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Report — Robust Client–Server Communication and JSON Processing</w:t>
      </w:r>
    </w:p>
    <w:p>
      <w:pPr>
        <w:jc w:val="center"/>
      </w:pPr>
      <w:r>
        <w:t>Atahan Evintan</w:t>
      </w:r>
    </w:p>
    <w:p/>
    <w:p>
      <w:pPr>
        <w:pStyle w:val="Heading1"/>
      </w:pPr>
      <w:r>
        <w:t>1. Introduction</w:t>
      </w:r>
    </w:p>
    <w:p>
      <w:r>
        <w:t>This report accompanies the client.py program developed for Project #1. The objective is to build a robust HTTP client that reads a local JSON file, submits it to a remote server via POST, saves the server's modified response, and programmatically compares the original and modified JSON files. The client must handle real-world constraints such as limited server availability (09:00–18:00) and potential network failures through automatic retries and comprehensive logging.</w:t>
      </w:r>
    </w:p>
    <w:p>
      <w:pPr>
        <w:pStyle w:val="Heading1"/>
      </w:pPr>
      <w:r>
        <w:t>2. Part 1 – JSON File Creation</w:t>
      </w:r>
    </w:p>
    <w:p>
      <w:r>
        <w:t>The file original.json contains the following personal information:</w:t>
      </w:r>
    </w:p>
    <w:p>
      <w:r>
        <w:rPr>
          <w:rFonts w:ascii="Courier New" w:hAnsi="Courier New"/>
          <w:sz w:val="20"/>
        </w:rPr>
        <w:t>{</w:t>
        <w:br/>
        <w:t xml:space="preserve">  "first_name": "Atahan",</w:t>
        <w:br/>
        <w:t xml:space="preserve">  "last_name": "Evintan",</w:t>
        <w:br/>
        <w:t xml:space="preserve">  "age": 20,</w:t>
        <w:br/>
        <w:t xml:space="preserve">  "interests": [</w:t>
        <w:br/>
        <w:t xml:space="preserve">    "artificial intelligence",</w:t>
        <w:br/>
        <w:t xml:space="preserve">    "software development",</w:t>
        <w:br/>
        <w:t xml:space="preserve">    "computer networks",</w:t>
        <w:br/>
        <w:t xml:space="preserve">    "cloud computing"</w:t>
        <w:br/>
        <w:t xml:space="preserve">  ]</w:t>
        <w:br/>
        <w:t>}</w:t>
      </w:r>
    </w:p>
    <w:p>
      <w:r>
        <w:t>All required fields are present: first_name and last_name as strings, age as an integer, and interests as a list with four items (exceeding the minimum of three).</w:t>
      </w:r>
    </w:p>
    <w:p>
      <w:pPr>
        <w:pStyle w:val="Heading1"/>
      </w:pPr>
      <w:r>
        <w:t>3. Part 2 – Client Implementation</w:t>
      </w:r>
    </w:p>
    <w:p>
      <w:r>
        <w:t>client.py is a self-contained Python 3 program with no dependencies beyond the standard library and the requests package. It accepts a --mode command-line argument (available or unavailable) that controls log and output file naming. Its execution flow is as follows:</w:t>
      </w:r>
    </w:p>
    <w:p>
      <w:pPr>
        <w:pStyle w:val="ListBullet"/>
      </w:pPr>
      <w:r>
        <w:t>Read original.json using json.load(); raise descriptive errors on file-not-found or parse failure.</w:t>
      </w:r>
    </w:p>
    <w:p>
      <w:pPr>
        <w:pStyle w:val="ListBullet"/>
      </w:pPr>
      <w:r>
        <w:t>POST the parsed dictionary as a multipart file upload to the server endpoint using requests.post().</w:t>
      </w:r>
    </w:p>
    <w:p>
      <w:pPr>
        <w:pStyle w:val="ListBullet"/>
      </w:pPr>
      <w:r>
        <w:t>On a successful HTTP 200 response, parse the JSON body and save it as modified.json (or modified_unavailable.json in unavailable mode).</w:t>
      </w:r>
    </w:p>
    <w:p>
      <w:pPr>
        <w:pStyle w:val="ListBullet"/>
      </w:pPr>
      <w:r>
        <w:t>Compare the original and modified JSON files, logging all differences to the appropriate log file.</w:t>
      </w:r>
    </w:p>
    <w:p>
      <w:pPr>
        <w:pStyle w:val="ListBullet"/>
      </w:pPr>
      <w:r>
        <w:t>If the server is unreachable and the client is interrupted, automatically generate modified_unavailable.json with the original data, server status, and a descriptive note, then run the comparison against it.</w:t>
      </w:r>
    </w:p>
    <w:p>
      <w:pPr>
        <w:pStyle w:val="Heading2"/>
      </w:pPr>
      <w:r>
        <w:t>3.1 Command-Line Interface</w:t>
      </w:r>
    </w:p>
    <w:p>
      <w:r>
        <w:t>The client supports the following usage:</w:t>
      </w:r>
    </w:p>
    <w:p>
      <w:r>
        <w:rPr>
          <w:rFonts w:ascii="Courier New" w:hAnsi="Courier New"/>
          <w:sz w:val="20"/>
        </w:rPr>
        <w:t>python client.py --mode available       # logs to client_available.log, saves modified.json</w:t>
      </w:r>
    </w:p>
    <w:p>
      <w:r>
        <w:rPr>
          <w:rFonts w:ascii="Courier New" w:hAnsi="Courier New"/>
          <w:sz w:val="20"/>
        </w:rPr>
        <w:t>python client.py --mode unavailable     # logs to client_unavailable.log, saves modified_unavailable.json</w:t>
      </w:r>
    </w:p>
    <w:p>
      <w:r>
        <w:rPr>
          <w:rFonts w:ascii="Courier New" w:hAnsi="Courier New"/>
          <w:sz w:val="20"/>
        </w:rPr>
        <w:t>python client.py                        # defaults to available mode</w:t>
      </w:r>
    </w:p>
    <w:p>
      <w:pPr>
        <w:pStyle w:val="Heading2"/>
      </w:pPr>
      <w:r>
        <w:t>3.2 Key Constants</w:t>
      </w:r>
    </w:p>
    <w:p>
      <w:r>
        <w:t>The following configuration constants control the client's behaviour:</w:t>
      </w:r>
    </w:p>
    <w:p>
      <w:r>
        <w:rPr>
          <w:rFonts w:ascii="Courier New" w:hAnsi="Courier New"/>
          <w:sz w:val="20"/>
        </w:rPr>
        <w:t>SERVER_URL      = "https://student-server-production-528a.up.railway.app/submit-file"</w:t>
        <w:br/>
        <w:t>ORIGINAL_FILE   = "original.json"</w:t>
        <w:br/>
        <w:t>RETRY_DELAY     = 30     # seconds between retries</w:t>
        <w:br/>
        <w:t>REQUEST_TIMEOUT = 30     # per-request timeout in seconds</w:t>
        <w:br/>
        <w:t>MAX_RETRIES     = None   # None = retry indefinitely</w:t>
      </w:r>
    </w:p>
    <w:p>
      <w:pPr>
        <w:pStyle w:val="Heading1"/>
      </w:pPr>
      <w:r>
        <w:t>4. Part 3 – Robustness Requirements</w:t>
      </w:r>
    </w:p>
    <w:p>
      <w:pPr>
        <w:pStyle w:val="Heading2"/>
      </w:pPr>
      <w:r>
        <w:t>4.1 Retry Mechanism</w:t>
      </w:r>
    </w:p>
    <w:p>
      <w:r>
        <w:t>The send_with_retry() function implements an infinite retry loop. After every failed attempt — regardless of the failure type — it logs a warning and sleeps for RETRY_DELAY seconds before trying again. The loop only exits on two conditions: a successful HTTP 200 response with a valid JSON body, or a KeyboardInterrupt / RuntimeError (when MAX_RETRIES is set to a finite number).</w:t>
      </w:r>
    </w:p>
    <w:p>
      <w:r>
        <w:t>This design ensures that the client never terminates unexpectedly due to a transient server rejection. When the server is outside its available window (09:00–18:00) and returns HTTP 403, the client continues retrying silently until the window opens.</w:t>
      </w:r>
    </w:p>
    <w:p>
      <w:pPr>
        <w:pStyle w:val="Heading2"/>
      </w:pPr>
      <w:r>
        <w:t>4.2 Error Handling</w:t>
      </w:r>
    </w:p>
    <w:p>
      <w:r>
        <w:t>The client handles all required error categories:</w:t>
      </w:r>
    </w:p>
    <w:p>
      <w:pPr>
        <w:pStyle w:val="ListBullet"/>
      </w:pPr>
      <w:r>
        <w:t>requests.exceptions.ConnectionError — network unreachable, DNS failure, proxy error.</w:t>
      </w:r>
    </w:p>
    <w:p>
      <w:pPr>
        <w:pStyle w:val="ListBullet"/>
      </w:pPr>
      <w:r>
        <w:t>requests.exceptions.Timeout — server took longer than REQUEST_TIMEOUT seconds.</w:t>
      </w:r>
    </w:p>
    <w:p>
      <w:pPr>
        <w:pStyle w:val="ListBullet"/>
      </w:pPr>
      <w:r>
        <w:t>requests.exceptions.RequestException — all other HTTP-level errors.</w:t>
      </w:r>
    </w:p>
    <w:p>
      <w:pPr>
        <w:pStyle w:val="ListBullet"/>
      </w:pPr>
      <w:r>
        <w:t>HTTP 403 / 503 — server-side rejection (e.g., outside allowed hours).</w:t>
      </w:r>
    </w:p>
    <w:p>
      <w:pPr>
        <w:pStyle w:val="ListBullet"/>
      </w:pPr>
      <w:r>
        <w:t>Any other non-200 status code — logged as an unexpected error.</w:t>
      </w:r>
    </w:p>
    <w:p>
      <w:pPr>
        <w:pStyle w:val="ListBullet"/>
      </w:pPr>
      <w:r>
        <w:t>json.JSONDecodeError — server returned a non-JSON body (malformed response).</w:t>
      </w:r>
    </w:p>
    <w:p>
      <w:pPr>
        <w:pStyle w:val="ListBullet"/>
      </w:pPr>
      <w:r>
        <w:t>FileNotFoundError / json.JSONDecodeError on the input file — logged as critical; client exits.</w:t>
      </w:r>
    </w:p>
    <w:p>
      <w:r>
        <w:t>Each error branch logs a human-readable message with the full exception detail, so every failure mode is observable in the log file.</w:t>
      </w:r>
    </w:p>
    <w:p>
      <w:pPr>
        <w:pStyle w:val="Heading2"/>
      </w:pPr>
      <w:r>
        <w:t>4.3 Logging</w:t>
      </w:r>
    </w:p>
    <w:p>
      <w:r>
        <w:t>Logging is configured with Python's built-in logging module. Every log record is formatted as:</w:t>
      </w:r>
    </w:p>
    <w:p>
      <w:r>
        <w:rPr>
          <w:rFonts w:ascii="Courier New" w:hAnsi="Courier New"/>
          <w:sz w:val="20"/>
        </w:rPr>
        <w:t>YYYY-MM-DD HH:MM:SS [LEVEL] message</w:t>
      </w:r>
    </w:p>
    <w:p>
      <w:r>
        <w:t>Logs are written simultaneously to the mode-specific log file and to stdout. In available mode, logs go to client_available.log; in unavailable mode, to client_unavailable.log. The log captures: application start and finish timestamps, the run mode, every retry attempt number, every HTTP status code received, every error with its exception message, the JSON comparison report, and the final success/failure outcome.</w:t>
      </w:r>
    </w:p>
    <w:p>
      <w:pPr>
        <w:pStyle w:val="Heading1"/>
      </w:pPr>
      <w:r>
        <w:t>5. Part 4 – Output Processing and Difference Analysis</w:t>
      </w:r>
    </w:p>
    <w:p>
      <w:pPr>
        <w:pStyle w:val="Heading2"/>
      </w:pPr>
      <w:r>
        <w:t>5.1 Saving Modified JSON</w:t>
      </w:r>
    </w:p>
    <w:p>
      <w:r>
        <w:t>After a successful server response, the raw dictionary is serialised back to disk with json.dump(indent=2) as modified.json. When the server is unavailable and the client is interrupted (KeyboardInterrupt), the client automatically generates modified_unavailable.json containing the original data, server status ("unavailable"), a descriptive note, and a timestamp.</w:t>
      </w:r>
    </w:p>
    <w:p>
      <w:pPr>
        <w:pStyle w:val="Heading2"/>
      </w:pPr>
      <w:r>
        <w:t>5.2 JSON Comparison Algorithm</w:t>
      </w:r>
    </w:p>
    <w:p>
      <w:r>
        <w:t>The compare_json() function iterates over both dicts and classifies each key into one of four categories:</w:t>
      </w:r>
    </w:p>
    <w:p>
      <w:pPr>
        <w:pStyle w:val="ListBullet"/>
      </w:pPr>
      <w:r>
        <w:t>ADDED — key present in modified but absent in original.</w:t>
      </w:r>
    </w:p>
    <w:p>
      <w:pPr>
        <w:pStyle w:val="ListBullet"/>
      </w:pPr>
      <w:r>
        <w:t>MODIFIED — key present in both but the values differ.</w:t>
      </w:r>
    </w:p>
    <w:p>
      <w:pPr>
        <w:pStyle w:val="ListBullet"/>
      </w:pPr>
      <w:r>
        <w:t>UNCHANGED — key present in both with identical values.</w:t>
      </w:r>
    </w:p>
    <w:p>
      <w:pPr>
        <w:pStyle w:val="ListBullet"/>
      </w:pPr>
      <w:r>
        <w:t>REMOVED — key present in original but absent in modified.</w:t>
      </w:r>
    </w:p>
    <w:p>
      <w:r>
        <w:t>Each classified field is logged with its old and new values, and a summary line reports the total counts in each category. The comparison runs in both scenarios: against the real server response (available) and against the auto-generated unavailability JSON (unavailable).</w:t>
      </w:r>
    </w:p>
    <w:p>
      <w:pPr>
        <w:pStyle w:val="Heading2"/>
      </w:pPr>
      <w:r>
        <w:t>5.3 Differences: original.json vs modified.json (Server Available)</w:t>
      </w:r>
    </w:p>
    <w:p>
      <w:r>
        <w:t>When the server is reachable and returns a successful response, it augments the submitted JSON with additional fields. The table below summarises the observed changes: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Status</w:t>
            </w:r>
          </w:p>
        </w:tc>
        <w:tc>
          <w:tcPr>
            <w:tcW w:type="dxa" w:w="2880"/>
          </w:tcPr>
          <w:p>
            <w:r>
              <w:rPr>
                <w:b/>
              </w:rPr>
              <w:t>Value</w:t>
            </w:r>
          </w:p>
        </w:tc>
      </w:tr>
      <w:tr>
        <w:tc>
          <w:tcPr>
            <w:tcW w:type="dxa" w:w="2880"/>
          </w:tcPr>
          <w:p>
            <w:r>
              <w:t>first_name</w:t>
            </w:r>
          </w:p>
        </w:tc>
        <w:tc>
          <w:tcPr>
            <w:tcW w:type="dxa" w:w="2880"/>
          </w:tcPr>
          <w:p>
            <w:r>
              <w:t>UNCHANGED</w:t>
            </w:r>
          </w:p>
        </w:tc>
        <w:tc>
          <w:tcPr>
            <w:tcW w:type="dxa" w:w="2880"/>
          </w:tcPr>
          <w:p>
            <w:r>
              <w:t>"Atahan"</w:t>
            </w:r>
          </w:p>
        </w:tc>
      </w:tr>
      <w:tr>
        <w:tc>
          <w:tcPr>
            <w:tcW w:type="dxa" w:w="2880"/>
          </w:tcPr>
          <w:p>
            <w:r>
              <w:t>last_name</w:t>
            </w:r>
          </w:p>
        </w:tc>
        <w:tc>
          <w:tcPr>
            <w:tcW w:type="dxa" w:w="2880"/>
          </w:tcPr>
          <w:p>
            <w:r>
              <w:t>UNCHANGED</w:t>
            </w:r>
          </w:p>
        </w:tc>
        <w:tc>
          <w:tcPr>
            <w:tcW w:type="dxa" w:w="2880"/>
          </w:tcPr>
          <w:p>
            <w:r>
              <w:t>"Evintan"</w:t>
            </w:r>
          </w:p>
        </w:tc>
      </w:tr>
      <w:tr>
        <w:tc>
          <w:tcPr>
            <w:tcW w:type="dxa" w:w="2880"/>
          </w:tcPr>
          <w:p>
            <w:r>
              <w:t>age</w:t>
            </w:r>
          </w:p>
        </w:tc>
        <w:tc>
          <w:tcPr>
            <w:tcW w:type="dxa" w:w="2880"/>
          </w:tcPr>
          <w:p>
            <w:r>
              <w:t>UNCHANGED</w:t>
            </w:r>
          </w:p>
        </w:tc>
        <w:tc>
          <w:tcPr>
            <w:tcW w:type="dxa" w:w="2880"/>
          </w:tcPr>
          <w:p>
            <w:r>
              <w:t>20</w:t>
            </w:r>
          </w:p>
        </w:tc>
      </w:tr>
      <w:tr>
        <w:tc>
          <w:tcPr>
            <w:tcW w:type="dxa" w:w="2880"/>
          </w:tcPr>
          <w:p>
            <w:r>
              <w:t>interests</w:t>
            </w:r>
          </w:p>
        </w:tc>
        <w:tc>
          <w:tcPr>
            <w:tcW w:type="dxa" w:w="2880"/>
          </w:tcPr>
          <w:p>
            <w:r>
              <w:t>UNCHANGED</w:t>
            </w:r>
          </w:p>
        </w:tc>
        <w:tc>
          <w:tcPr>
            <w:tcW w:type="dxa" w:w="2880"/>
          </w:tcPr>
          <w:p>
            <w:r>
              <w:t>["artificial intelligence", "software development", "computer networks", "cloud computing"]</w:t>
            </w:r>
          </w:p>
        </w:tc>
      </w:tr>
      <w:tr>
        <w:tc>
          <w:tcPr>
            <w:tcW w:type="dxa" w:w="2880"/>
          </w:tcPr>
          <w:p>
            <w:r>
              <w:t>submission_type</w:t>
            </w:r>
          </w:p>
        </w:tc>
        <w:tc>
          <w:tcPr>
            <w:tcW w:type="dxa" w:w="2880"/>
          </w:tcPr>
          <w:p>
            <w:r>
              <w:t>ADDED</w:t>
            </w:r>
          </w:p>
        </w:tc>
        <w:tc>
          <w:tcPr>
            <w:tcW w:type="dxa" w:w="2880"/>
          </w:tcPr>
          <w:p>
            <w:r>
              <w:t>"file"</w:t>
            </w:r>
          </w:p>
        </w:tc>
      </w:tr>
      <w:tr>
        <w:tc>
          <w:tcPr>
            <w:tcW w:type="dxa" w:w="2880"/>
          </w:tcPr>
          <w:p>
            <w:r>
              <w:t>original_filename</w:t>
            </w:r>
          </w:p>
        </w:tc>
        <w:tc>
          <w:tcPr>
            <w:tcW w:type="dxa" w:w="2880"/>
          </w:tcPr>
          <w:p>
            <w:r>
              <w:t>ADDED</w:t>
            </w:r>
          </w:p>
        </w:tc>
        <w:tc>
          <w:tcPr>
            <w:tcW w:type="dxa" w:w="2880"/>
          </w:tcPr>
          <w:p>
            <w:r>
              <w:t>"original.json"</w:t>
            </w:r>
          </w:p>
        </w:tc>
      </w:tr>
      <w:tr>
        <w:tc>
          <w:tcPr>
            <w:tcW w:type="dxa" w:w="2880"/>
          </w:tcPr>
          <w:p>
            <w:r>
              <w:t>server_note</w:t>
            </w:r>
          </w:p>
        </w:tc>
        <w:tc>
          <w:tcPr>
            <w:tcW w:type="dxa" w:w="2880"/>
          </w:tcPr>
          <w:p>
            <w:r>
              <w:t>ADDED</w:t>
            </w:r>
          </w:p>
        </w:tc>
        <w:tc>
          <w:tcPr>
            <w:tcW w:type="dxa" w:w="2880"/>
          </w:tcPr>
          <w:p>
            <w:r>
              <w:t>"Your file was received and processed by the server."</w:t>
            </w:r>
          </w:p>
        </w:tc>
      </w:tr>
      <w:tr>
        <w:tc>
          <w:tcPr>
            <w:tcW w:type="dxa" w:w="2880"/>
          </w:tcPr>
          <w:p>
            <w:r>
              <w:t>processed_at</w:t>
            </w:r>
          </w:p>
        </w:tc>
        <w:tc>
          <w:tcPr>
            <w:tcW w:type="dxa" w:w="2880"/>
          </w:tcPr>
          <w:p>
            <w:r>
              <w:t>ADDED</w:t>
            </w:r>
          </w:p>
        </w:tc>
        <w:tc>
          <w:tcPr>
            <w:tcW w:type="dxa" w:w="2880"/>
          </w:tcPr>
          <w:p>
            <w:r>
              <w:t>ISO 8601 timestamp (e.g., "2026-04-06T11:54:21.272893+03:00")</w:t>
            </w:r>
          </w:p>
        </w:tc>
      </w:tr>
      <w:tr>
        <w:tc>
          <w:tcPr>
            <w:tcW w:type="dxa" w:w="2880"/>
          </w:tcPr>
          <w:p>
            <w:r>
              <w:t>status</w:t>
            </w:r>
          </w:p>
        </w:tc>
        <w:tc>
          <w:tcPr>
            <w:tcW w:type="dxa" w:w="2880"/>
          </w:tcPr>
          <w:p>
            <w:r>
              <w:t>ADDED</w:t>
            </w:r>
          </w:p>
        </w:tc>
        <w:tc>
          <w:tcPr>
            <w:tcW w:type="dxa" w:w="2880"/>
          </w:tcPr>
          <w:p>
            <w:r>
              <w:t>"processed"</w:t>
            </w:r>
          </w:p>
        </w:tc>
      </w:tr>
      <w:tr>
        <w:tc>
          <w:tcPr>
            <w:tcW w:type="dxa" w:w="2880"/>
          </w:tcPr>
          <w:p>
            <w:r>
              <w:t>id</w:t>
            </w:r>
          </w:p>
        </w:tc>
        <w:tc>
          <w:tcPr>
            <w:tcW w:type="dxa" w:w="2880"/>
          </w:tcPr>
          <w:p>
            <w:r>
              <w:t>ADDED</w:t>
            </w:r>
          </w:p>
        </w:tc>
        <w:tc>
          <w:tcPr>
            <w:tcW w:type="dxa" w:w="2880"/>
          </w:tcPr>
          <w:p>
            <w:r>
              <w:t>Integer assigned by server (e.g., 62)</w:t>
            </w:r>
          </w:p>
        </w:tc>
      </w:tr>
    </w:tbl>
    <w:p/>
    <w:p>
      <w:r>
        <w:t>In total: 6 fields were added, 0 fields were modified, 4 fields remained unchanged, and 0 fields were removed.</w:t>
      </w:r>
    </w:p>
    <w:p>
      <w:pPr>
        <w:pStyle w:val="Heading2"/>
      </w:pPr>
      <w:r>
        <w:t>5.4 Differences: original.json vs modified_unavailable.json (Server Unavailable)</w:t>
      </w:r>
    </w:p>
    <w:p>
      <w:r>
        <w:t>When the server is unavailable and the client is interrupted, the client automatically generates modified_unavailable.json. This file contains the following structure:</w:t>
      </w:r>
    </w:p>
    <w:p>
      <w:r>
        <w:rPr>
          <w:rFonts w:ascii="Courier New" w:hAnsi="Courier New"/>
          <w:sz w:val="20"/>
        </w:rPr>
        <w:t>{</w:t>
        <w:br/>
        <w:t xml:space="preserve">  "original_data": { ... original fields ... },</w:t>
        <w:br/>
        <w:t xml:space="preserve">  "server_status": "unavailable",</w:t>
        <w:br/>
        <w:t xml:space="preserve">  "note": "The server was unavailable during this run. The client retried</w:t>
        <w:br/>
        <w:t xml:space="preserve">           automatically but was interrupted before a successful response</w:t>
        <w:br/>
        <w:t xml:space="preserve">           was received.",</w:t>
        <w:br/>
        <w:t xml:space="preserve">  "timestamp": "2026-03-26T07:10:03"</w:t>
        <w:br/>
        <w:t>}</w:t>
      </w:r>
    </w:p>
    <w:p>
      <w:r>
        <w:t>The comparison between original.json and modified_unavailable.json yields:</w:t>
      </w:r>
    </w:p>
    <w:p>
      <w:pPr>
        <w:pStyle w:val="ListBullet"/>
      </w:pPr>
      <w:r>
        <w:t>4 ADDED fields: original_data, server_status, note, timestamp.</w:t>
      </w:r>
    </w:p>
    <w:p>
      <w:pPr>
        <w:pStyle w:val="ListBullet"/>
      </w:pPr>
      <w:r>
        <w:t>0 MODIFIED fields.</w:t>
      </w:r>
    </w:p>
    <w:p>
      <w:pPr>
        <w:pStyle w:val="ListBullet"/>
      </w:pPr>
      <w:r>
        <w:t>0 UNCHANGED fields (the structure is entirely different since this is not a server response).</w:t>
      </w:r>
    </w:p>
    <w:p>
      <w:pPr>
        <w:pStyle w:val="ListBullet"/>
      </w:pPr>
      <w:r>
        <w:t>4 REMOVED fields: first_name, last_name, age, interests (present only in the original).</w:t>
      </w:r>
    </w:p>
    <w:p>
      <w:r>
        <w:t>This demonstrates that the comparison mechanism operates correctly even when the server never responds, by comparing against the auto-generated unavailability JSON.</w:t>
      </w:r>
    </w:p>
    <w:p>
      <w:pPr>
        <w:pStyle w:val="Heading1"/>
      </w:pPr>
      <w:r>
        <w:t>6. Scenario Analysis</w:t>
      </w:r>
    </w:p>
    <w:p>
      <w:pPr>
        <w:pStyle w:val="Heading2"/>
      </w:pPr>
      <w:r>
        <w:t>6.1 Server Available Scenario</w:t>
      </w:r>
    </w:p>
    <w:p>
      <w:r>
        <w:t>When the client is run during the server's allowed window (09:00–18:00) with --mode available, the following sequence of events is recorded in client_available.log:</w:t>
      </w:r>
    </w:p>
    <w:p>
      <w:pPr>
        <w:pStyle w:val="ListBullet"/>
      </w:pPr>
      <w:r>
        <w:t>Application starts; run mode and log file name are displayed; original.json is read successfully.</w:t>
      </w:r>
    </w:p>
    <w:p>
      <w:pPr>
        <w:pStyle w:val="ListBullet"/>
      </w:pPr>
      <w:r>
        <w:t>Attempt #1: POST request sent to the server.</w:t>
      </w:r>
    </w:p>
    <w:p>
      <w:pPr>
        <w:pStyle w:val="ListBullet"/>
      </w:pPr>
      <w:r>
        <w:t>HTTP 200 received; response body parsed as JSON without errors.</w:t>
      </w:r>
    </w:p>
    <w:p>
      <w:pPr>
        <w:pStyle w:val="ListBullet"/>
      </w:pPr>
      <w:r>
        <w:t>modified.json written successfully.</w:t>
      </w:r>
    </w:p>
    <w:p>
      <w:pPr>
        <w:pStyle w:val="ListBullet"/>
      </w:pPr>
      <w:r>
        <w:t>JSON comparison executed: 4 unchanged fields, 6 added fields, 0 modified, 0 removed.</w:t>
      </w:r>
    </w:p>
    <w:p>
      <w:pPr>
        <w:pStyle w:val="ListBullet"/>
      </w:pPr>
      <w:r>
        <w:t>Application exits with status 0 (success).</w:t>
      </w:r>
    </w:p>
    <w:p>
      <w:r>
        <w:t>The entire interaction completes in approximately 1 second, demonstrating efficient single-attempt completion when the server is reachable. The modified.json file is successfully generated with the server's augmented response.</w:t>
      </w:r>
    </w:p>
    <w:p>
      <w:pPr>
        <w:pStyle w:val="Heading2"/>
      </w:pPr>
      <w:r>
        <w:t>6.2 Server Unavailable Scenario</w:t>
      </w:r>
    </w:p>
    <w:p>
      <w:r>
        <w:t>When the client is run outside the allowed window or the server is down, with --mode unavailable, the client_unavailable.log demonstrates the retry mechanism:</w:t>
      </w:r>
    </w:p>
    <w:p>
      <w:pPr>
        <w:pStyle w:val="ListBullet"/>
      </w:pPr>
      <w:r>
        <w:t>Attempts #1–6 receive HTTP 403 (Forbidden) — server rejects outside-hours requests.</w:t>
      </w:r>
    </w:p>
    <w:p>
      <w:pPr>
        <w:pStyle w:val="ListBullet"/>
      </w:pPr>
      <w:r>
        <w:t>Attempt #7 encounters a ConnectionError (DNS or network failure), demonstrating network error handling.</w:t>
      </w:r>
    </w:p>
    <w:p>
      <w:pPr>
        <w:pStyle w:val="ListBullet"/>
      </w:pPr>
      <w:r>
        <w:t>Attempt #8 receives HTTP 503 (Service Unavailable), demonstrating handling of a different HTTP error code.</w:t>
      </w:r>
    </w:p>
    <w:p>
      <w:pPr>
        <w:pStyle w:val="ListBullet"/>
      </w:pPr>
      <w:r>
        <w:t>Attempts #9–10 resume receiving HTTP 403.</w:t>
      </w:r>
    </w:p>
    <w:p>
      <w:pPr>
        <w:pStyle w:val="ListBullet"/>
      </w:pPr>
      <w:r>
        <w:t>After 10 retry attempts, the client is interrupted via KeyboardInterrupt.</w:t>
      </w:r>
    </w:p>
    <w:p>
      <w:pPr>
        <w:pStyle w:val="ListBullet"/>
      </w:pPr>
      <w:r>
        <w:t>The client gracefully handles the interruption: it automatically generates modified_unavailable.json containing the original data, server status, and a descriptive note.</w:t>
      </w:r>
    </w:p>
    <w:p>
      <w:pPr>
        <w:pStyle w:val="ListBullet"/>
      </w:pPr>
      <w:r>
        <w:t>The JSON comparison runs against the auto-generated file, logging all added and removed fields.</w:t>
      </w:r>
    </w:p>
    <w:p>
      <w:pPr>
        <w:pStyle w:val="ListBullet"/>
      </w:pPr>
      <w:r>
        <w:t>Application exits with a clear summary indicating no successful server response was received.</w:t>
      </w:r>
    </w:p>
    <w:p>
      <w:r>
        <w:t>This scenario confirms that the retry mechanism correctly handles multiple distinct error types (HTTP 403, HTTP 503, ConnectionError) within a single run without crashing. It also demonstrates that the client produces useful output even when the server never responds — the modified_unavailable.json is generated programmatically by the client code, not created manually.</w:t>
      </w:r>
    </w:p>
    <w:p>
      <w:r>
        <w:t>Note: The client is designed to retry indefinitely (MAX_RETRIES = None) until a successful response is received. In the demonstration, the client was manually interrupted after 10 attempts to capture a representative log. In a production scenario, the client would continue retrying until the server becomes available (e.g., at 09:00).</w:t>
      </w:r>
    </w:p>
    <w:p>
      <w:pPr>
        <w:pStyle w:val="Heading1"/>
      </w:pPr>
      <w:r>
        <w:t>7. Conclusion</w:t>
      </w:r>
    </w:p>
    <w:p>
      <w:r>
        <w:t>The implemented client.py satisfies all five project requirements. It reads and validates the original JSON input, communicates with the server over HTTPS using POST, saves the modified response (or generates an unavailability report when the server is unreachable), performs a thorough programmatic comparison between the original and modified JSON files, and handles every foreseeable error condition gracefully. The retry mechanism ensures continuous operation until success, while structured logging to separate log files (client_available.log and client_unavailable.log) provides full observability of the client's behaviour under both server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